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2D Platformer Project Steps</w:t>
      </w:r>
    </w:p>
    <w:p/>
    <w:p>
      <w:r>
        <w:t>Use this file to summarize the major steps of the project as it develops.</w:t>
      </w:r>
    </w:p>
    <w:p/>
    <w:p>
      <w:pPr>
        <w:pStyle w:val="Heading2"/>
      </w:pPr>
      <w:r>
        <w:t>Step 1: App Setup</w:t>
      </w:r>
    </w:p>
    <w:p/>
    <w:p>
      <w:pPr>
        <w:pStyle w:val="ListBullet"/>
      </w:pPr>
      <w:r>
        <w:t>Install ChatGPT Codex on Windows: https://openai.com/codex/</w:t>
      </w:r>
    </w:p>
    <w:p>
      <w:pPr>
        <w:pStyle w:val="ListBullet"/>
      </w:pPr>
      <w:r>
        <w:t>Install the latest Godot Engine: https://godotengine.org/download/windows/, place in directory and rename executable to 'Godot.exe'.</w:t>
      </w:r>
    </w:p>
    <w:p>
      <w:pPr>
        <w:pStyle w:val="ListBullet"/>
      </w:pPr>
      <w:r>
        <w:t>Install Node.js: https://nodejs.org/en/download</w:t>
      </w:r>
    </w:p>
    <w:p>
      <w:pPr>
        <w:pStyle w:val="ListBullet"/>
      </w:pPr>
      <w:r>
        <w:t>Open the Godot MCP Github page: https://github.com/Coding-Solo/godot-mcp</w:t>
      </w:r>
    </w:p>
    <w:p>
      <w:pPr>
        <w:pStyle w:val="ListBullet"/>
      </w:pPr>
      <w:r>
        <w:t xml:space="preserve">Configure the Godot MCP Server in Codex with the info from the Github Godot MCP page: </w:t>
      </w:r>
    </w:p>
    <w:p>
      <w:r>
        <w:t>Settings &gt; Plugins &gt; MCPs &gt; Add Server:</w:t>
      </w:r>
    </w:p>
    <w:p>
      <w:r>
        <w:t>Command to launch: npx</w:t>
      </w:r>
    </w:p>
    <w:p>
      <w:r>
        <w:t>Arguments: @coding-solo/godot.mcp</w:t>
      </w:r>
    </w:p>
    <w:p>
      <w:r>
        <w:t>Environment variables:</w:t>
      </w:r>
    </w:p>
    <w:p>
      <w:r>
        <w:t>GODOT_PATH = "C:\Program Files\Godot\Godot.exe'</w:t>
      </w:r>
    </w:p>
    <w:p>
      <w:r>
        <w:t>DEBUG = true</w:t>
      </w:r>
    </w:p>
    <w:p>
      <w:pPr>
        <w:pStyle w:val="ListBullet"/>
      </w:pPr>
      <w:r>
        <w:t>Verify MCP connection by asking Codex to check connection to Godot.</w:t>
      </w:r>
    </w:p>
    <w:p>
      <w:pPr>
        <w:pStyle w:val="ListBullet"/>
      </w:pPr>
      <w:r>
        <w:t>Install Git: https://git-scm.com/install/windows</w:t>
      </w:r>
    </w:p>
    <w:p>
      <w:pPr>
        <w:pStyle w:val="ListBullet"/>
      </w:pPr>
      <w:r>
        <w:t>Connect Github to Codex.</w:t>
      </w:r>
    </w:p>
    <w:p>
      <w:pPr>
        <w:pStyle w:val="ListBullet"/>
      </w:pPr>
      <w:r>
        <w:t>Create a new repository for your project in Github: https://github.com/. In Codex's terminal, paste:</w:t>
      </w:r>
    </w:p>
    <w:p>
      <w:r>
        <w:t>cd "D:\Projects\2D Platformer Template"</w:t>
      </w:r>
    </w:p>
    <w:p>
      <w:r>
        <w:t>git init</w:t>
      </w:r>
    </w:p>
    <w:p>
      <w:r>
        <w:t>git branch -M main</w:t>
      </w:r>
    </w:p>
    <w:p>
      <w:r>
        <w:t>@"</w:t>
      </w:r>
    </w:p>
    <w:p>
      <w:r>
        <w:t>.godot/</w:t>
      </w:r>
    </w:p>
    <w:p>
      <w:r>
        <w:t>.import/</w:t>
      </w:r>
    </w:p>
    <w:p>
      <w:r>
        <w:t>export.cfg</w:t>
      </w:r>
    </w:p>
    <w:p>
      <w:r>
        <w:t>export_presets.cfg</w:t>
      </w:r>
    </w:p>
    <w:p>
      <w:r>
        <w:t>*.tmp</w:t>
      </w:r>
    </w:p>
    <w:p>
      <w:r>
        <w:t>"@ | Out-File -Encoding utf8 .gitignore</w:t>
      </w:r>
    </w:p>
    <w:p>
      <w:r>
        <w:t>git add .</w:t>
      </w:r>
    </w:p>
    <w:p>
      <w:r>
        <w:t>git commit -m "Initial project setup"</w:t>
      </w:r>
    </w:p>
    <w:p>
      <w:r>
        <w:t>git remote add origin https://github.com/FlipOaktree/2D-Platformer-Template.git</w:t>
      </w:r>
    </w:p>
    <w:p>
      <w:r>
        <w:t>git push -u origin main</w:t>
      </w:r>
    </w:p>
    <w:p>
      <w:pPr>
        <w:pStyle w:val="ListBullet"/>
      </w:pPr>
      <w:r>
        <w:t>Connect Notion to Codex.</w:t>
      </w:r>
    </w:p>
    <w:p/>
    <w:p/>
    <w:p/>
    <w:p>
      <w:pPr>
        <w:pStyle w:val="Heading2"/>
      </w:pPr>
      <w:r>
        <w:t>Step 2: [Add title]</w:t>
      </w:r>
    </w:p>
    <w:p/>
    <w:p>
      <w:r>
        <w:t>Summary:</w:t>
      </w:r>
    </w:p>
    <w:p/>
    <w:p>
      <w:pPr>
        <w:pStyle w:val="ListBullet"/>
      </w:pPr>
    </w:p>
    <w:p/>
    <w:p>
      <w:r>
        <w:t>Notes:</w:t>
      </w:r>
    </w:p>
    <w:p/>
    <w:p>
      <w:pPr>
        <w:pStyle w:val="ListBullet"/>
      </w:pPr>
    </w:p>
    <w:p/>
    <w:p>
      <w:pPr>
        <w:pStyle w:val="Heading2"/>
      </w:pPr>
      <w:r>
        <w:t>Step 3: [Add title]</w:t>
      </w:r>
    </w:p>
    <w:p/>
    <w:p>
      <w:r>
        <w:t>Summary:</w:t>
      </w:r>
    </w:p>
    <w:p/>
    <w:p>
      <w:pPr>
        <w:pStyle w:val="ListBullet"/>
      </w:pPr>
    </w:p>
    <w:p/>
    <w:p>
      <w:r>
        <w:t>Notes:</w:t>
      </w:r>
    </w:p>
    <w:p/>
    <w:p>
      <w:pPr>
        <w:pStyle w:val="ListBullet"/>
      </w:pPr>
    </w:p>
    <w:p/>
    <w:p>
      <w:pPr>
        <w:pStyle w:val="Heading2"/>
      </w:pPr>
      <w:r>
        <w:t>Step 4: [Add title]</w:t>
      </w:r>
    </w:p>
    <w:p/>
    <w:p>
      <w:r>
        <w:t>Summary:</w:t>
      </w:r>
    </w:p>
    <w:p/>
    <w:p>
      <w:pPr>
        <w:pStyle w:val="ListBullet"/>
      </w:pPr>
    </w:p>
    <w:p/>
    <w:p>
      <w:r>
        <w:t>Notes:</w:t>
      </w:r>
    </w:p>
    <w:p/>
    <w:p>
      <w:pPr>
        <w:pStyle w:val="ListBullet"/>
      </w:pPr>
    </w:p>
    <w:p/>
    <w:p>
      <w:pPr>
        <w:pStyle w:val="Heading2"/>
      </w:pPr>
      <w:r>
        <w:t>Step 5: [Add title]</w:t>
      </w:r>
    </w:p>
    <w:p/>
    <w:p>
      <w:r>
        <w:t>Summary:</w:t>
      </w:r>
    </w:p>
    <w:p/>
    <w:p>
      <w:pPr>
        <w:pStyle w:val="ListBullet"/>
      </w:pPr>
    </w:p>
    <w:p/>
    <w:p>
      <w:r>
        <w:t>Notes:</w:t>
      </w:r>
    </w:p>
    <w:p/>
    <w:p>
      <w:pPr>
        <w:pStyle w:val="ListBullet"/>
      </w:pPr>
    </w:p>
    <w:p/>
    <w:p>
      <w:pPr>
        <w:pStyle w:val="Heading2"/>
      </w:pPr>
      <w:r>
        <w:t>Future Steps</w:t>
      </w:r>
    </w:p>
    <w:p/>
    <w:p>
      <w:r>
        <w:t>Add new sections as the project progresses.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